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first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First paragraph</w:t>
            </w:r>
          </w:p>
          <w:p>
            <w:r>
              <w:t>Second paragraph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Nested table is omitted</w:t>
                  </w:r>
                </w:p>
              </w:tc>
            </w:tr>
          </w:tbl>
          <w:p/>
        </w:tc>
      </w:tr>
    </w:tbl>
    <w:p>
      <w:r>
        <w:t>Between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Horizontal merge</w:t>
            </w:r>
          </w:p>
        </w:tc>
        <w:tc>
          <w:tcPr>
            <w:tcW w:type="dxa" w:w="2880"/>
          </w:tcPr>
          <w:p>
            <w:r>
              <w:t>Right</w:t>
            </w:r>
          </w:p>
        </w:tc>
      </w:tr>
      <w:tr>
        <w:tc>
          <w:tcPr>
            <w:tcW w:type="dxa" w:w="2880"/>
            <w:vMerge w:val="restart"/>
          </w:tcPr>
          <w:p>
            <w:r>
              <w:t>Vertical merge</w:t>
            </w:r>
          </w:p>
        </w:tc>
        <w:tc>
          <w:tcPr>
            <w:tcW w:type="dxa" w:w="2880"/>
          </w:tcPr>
          <w:p>
            <w:r>
              <w:t>Middle</w:t>
            </w:r>
          </w:p>
        </w:tc>
        <w:tc>
          <w:tcPr>
            <w:tcW w:type="dxa" w:w="2880"/>
          </w:tcPr>
          <w:p>
            <w:r>
              <w:t>Last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End</w:t>
            </w:r>
          </w:p>
        </w:tc>
      </w:tr>
    </w:tbl>
    <w:p>
      <w:r>
        <w:t>After both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