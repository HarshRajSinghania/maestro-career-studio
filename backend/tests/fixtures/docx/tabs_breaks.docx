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Tabs</w:t>
        <w:tab/>
        <w:t>and</w:t>
        <w:tab/>
        <w:t>text</w:t>
        <w:br/>
        <w:t>Line break</w:t>
        <w:cr/>
        <w:t>Carriage return</w:t>
        <w:br w:type="page"/>
        <w:t>Page break</w:t>
        <w:br w:type="column"/>
        <w:t>Column break</w:t>
        <w:ptab/>
        <w:t>Positioned tab</w:t>
        <w:noBreakHyphen/>
        <w:t>hyphen</w:t>
      </w:r>
      <w:hyperlink w:anchor="bookmark">
        <w:r>
          <w:t> linked text</w:t>
        </w:r>
      </w:hyperlink>
      <w:ins>
        <w:r>
          <w:t>Revision is omitted</w:t>
        </w:r>
      </w:ins>
    </w:p>
    <w:p>
      <w:r>
        <w:t>Next</w:t>
        <w:tab/>
        <w:t>paragraph</w:t>
        <w:br/>
        <w:t>with a break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