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Report</w:t>
      </w:r>
    </w:p>
    <w:p/>
    <w:p>
      <w:r>
        <w:t xml:space="preserve">  Café &amp; &lt;research&gt; </w:t>
      </w:r>
      <w:r>
        <w:rPr>
          <w:b/>
        </w:rPr>
        <w:t>split across runs</w:t>
      </w:r>
      <w:r>
        <w:t xml:space="preserve">.  </w:t>
      </w:r>
    </w:p>
    <w:p>
      <w:r>
        <w:t>Final paragraph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is omitted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is omitted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